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Taxi Driver App UI Blueprint for Claude</w:t>
      </w:r>
    </w:p>
    <w:p>
      <w:r>
        <w:t>Build ONLY the Flutter Driver App UI. Backend/Admin/API already exist.</w:t>
      </w:r>
    </w:p>
    <w:p>
      <w:pPr>
        <w:pStyle w:val="Heading2"/>
      </w:pPr>
      <w:r>
        <w:t>Tech Stack</w:t>
      </w:r>
    </w:p>
    <w:p>
      <w:pPr>
        <w:pStyle w:val="ListBullet"/>
      </w:pPr>
      <w:r>
        <w:t>Flutter</w:t>
      </w:r>
    </w:p>
    <w:p>
      <w:pPr>
        <w:pStyle w:val="ListBullet"/>
      </w:pPr>
      <w:r>
        <w:t>Riverpod 3</w:t>
      </w:r>
    </w:p>
    <w:p>
      <w:pPr>
        <w:pStyle w:val="ListBullet"/>
      </w:pPr>
      <w:r>
        <w:t>GoRouter</w:t>
      </w:r>
    </w:p>
    <w:p>
      <w:pPr>
        <w:pStyle w:val="ListBullet"/>
      </w:pPr>
      <w:r>
        <w:t>Dio</w:t>
      </w:r>
    </w:p>
    <w:p>
      <w:pPr>
        <w:pStyle w:val="ListBullet"/>
      </w:pPr>
      <w:r>
        <w:t>Hive</w:t>
      </w:r>
    </w:p>
    <w:p>
      <w:pPr>
        <w:pStyle w:val="ListBullet"/>
      </w:pPr>
      <w:r>
        <w:t>Google Maps</w:t>
      </w:r>
    </w:p>
    <w:p>
      <w:pPr>
        <w:pStyle w:val="ListBullet"/>
      </w:pPr>
      <w:r>
        <w:t>Firebase Messaging</w:t>
      </w:r>
    </w:p>
    <w:p>
      <w:pPr>
        <w:pStyle w:val="ListBullet"/>
      </w:pPr>
      <w:r>
        <w:t>flutter_local_notifications</w:t>
      </w:r>
    </w:p>
    <w:p>
      <w:pPr>
        <w:pStyle w:val="ListBullet"/>
      </w:pPr>
      <w:r>
        <w:t>socket_io_client</w:t>
      </w:r>
    </w:p>
    <w:p>
      <w:pPr>
        <w:pStyle w:val="ListBullet"/>
      </w:pPr>
      <w:r>
        <w:t>Clean Architecture + MVVM + Feature First</w:t>
      </w:r>
    </w:p>
    <w:p>
      <w:pPr>
        <w:pStyle w:val="Heading2"/>
      </w:pPr>
      <w:r>
        <w:t>Folder Structure</w:t>
      </w:r>
    </w:p>
    <w:p>
      <w:r>
        <w:t>lib/</w:t>
        <w:br/>
        <w:t xml:space="preserve"> core/</w:t>
        <w:br/>
        <w:t xml:space="preserve"> shared/</w:t>
        <w:br/>
        <w:t xml:space="preserve"> features/</w:t>
        <w:br/>
        <w:t xml:space="preserve">  splash/</w:t>
        <w:br/>
        <w:t xml:space="preserve">  auth/</w:t>
        <w:br/>
        <w:t xml:space="preserve">  dashboard/</w:t>
        <w:br/>
        <w:t xml:space="preserve">  online/</w:t>
        <w:br/>
        <w:t xml:space="preserve">  ride_request/</w:t>
        <w:br/>
        <w:t xml:space="preserve">  navigation/</w:t>
        <w:br/>
        <w:t xml:space="preserve">  active_trip/</w:t>
        <w:br/>
        <w:t xml:space="preserve">  earnings/</w:t>
        <w:br/>
        <w:t xml:space="preserve">  wallet/</w:t>
        <w:br/>
        <w:t xml:space="preserve">  history/</w:t>
        <w:br/>
        <w:t xml:space="preserve">  profile/</w:t>
        <w:br/>
        <w:t xml:space="preserve">  documents/</w:t>
        <w:br/>
        <w:t xml:space="preserve">  vehicle/</w:t>
        <w:br/>
        <w:t xml:space="preserve">  notifications/</w:t>
        <w:br/>
        <w:t xml:space="preserve">  support/</w:t>
        <w:br/>
        <w:t xml:space="preserve">  settings/</w:t>
        <w:br/>
        <w:t xml:space="preserve"> app/</w:t>
        <w:br/>
        <w:t xml:space="preserve"> main.dart</w:t>
      </w:r>
    </w:p>
    <w:p>
      <w:pPr>
        <w:pStyle w:val="Heading2"/>
      </w:pPr>
      <w:r>
        <w:t>Driver Screens</w:t>
      </w:r>
    </w:p>
    <w:p>
      <w:r>
        <w:t>1. Splash</w:t>
      </w:r>
    </w:p>
    <w:p>
      <w:r>
        <w:t>2. Onboarding1</w:t>
      </w:r>
    </w:p>
    <w:p>
      <w:r>
        <w:t>3. Onboarding2</w:t>
      </w:r>
    </w:p>
    <w:p>
      <w:r>
        <w:t>4. Welcome</w:t>
      </w:r>
    </w:p>
    <w:p>
      <w:r>
        <w:t>5. Login</w:t>
      </w:r>
    </w:p>
    <w:p>
      <w:r>
        <w:t>6. Signup</w:t>
      </w:r>
    </w:p>
    <w:p>
      <w:r>
        <w:t>7. Phone</w:t>
      </w:r>
    </w:p>
    <w:p>
      <w:r>
        <w:t>8. OTP</w:t>
      </w:r>
    </w:p>
    <w:p>
      <w:r>
        <w:t>9. Profile Setup</w:t>
      </w:r>
    </w:p>
    <w:p>
      <w:r>
        <w:t>10. Selfie</w:t>
      </w:r>
    </w:p>
    <w:p>
      <w:r>
        <w:t>11. Location Permission</w:t>
      </w:r>
    </w:p>
    <w:p>
      <w:r>
        <w:t>12. Notification Permission</w:t>
      </w:r>
    </w:p>
    <w:p>
      <w:r>
        <w:t>13. License Upload</w:t>
      </w:r>
    </w:p>
    <w:p>
      <w:r>
        <w:t>14. RC Upload</w:t>
      </w:r>
    </w:p>
    <w:p>
      <w:r>
        <w:t>15. Insurance Upload</w:t>
      </w:r>
    </w:p>
    <w:p>
      <w:r>
        <w:t>16. Vehicle Photos</w:t>
      </w:r>
    </w:p>
    <w:p>
      <w:r>
        <w:t>17. Bank Details</w:t>
      </w:r>
    </w:p>
    <w:p>
      <w:r>
        <w:t>18. Verification Pending</w:t>
      </w:r>
    </w:p>
    <w:p>
      <w:r>
        <w:t>19. Verification Approved</w:t>
      </w:r>
    </w:p>
    <w:p>
      <w:r>
        <w:t>20. Driver Home</w:t>
      </w:r>
    </w:p>
    <w:p>
      <w:r>
        <w:t>21. Online/Offline</w:t>
      </w:r>
    </w:p>
    <w:p>
      <w:r>
        <w:t>22. Today's Summary</w:t>
      </w:r>
    </w:p>
    <w:p>
      <w:r>
        <w:t>23. Heat Map</w:t>
      </w:r>
    </w:p>
    <w:p>
      <w:r>
        <w:t>24. Ride Request Popup</w:t>
      </w:r>
    </w:p>
    <w:p>
      <w:r>
        <w:t>25. Ride Request Detail</w:t>
      </w:r>
    </w:p>
    <w:p>
      <w:r>
        <w:t>26. Accept Ride</w:t>
      </w:r>
    </w:p>
    <w:p>
      <w:r>
        <w:t>27. Route to Pickup</w:t>
      </w:r>
    </w:p>
    <w:p>
      <w:r>
        <w:t>28. Arrived Pickup</w:t>
      </w:r>
    </w:p>
    <w:p>
      <w:r>
        <w:t>29. OTP Verify</w:t>
      </w:r>
    </w:p>
    <w:p>
      <w:r>
        <w:t>30. Trip Start</w:t>
      </w:r>
    </w:p>
    <w:p>
      <w:r>
        <w:t>31. Live Navigation</w:t>
      </w:r>
    </w:p>
    <w:p>
      <w:r>
        <w:t>32. Passenger Details</w:t>
      </w:r>
    </w:p>
    <w:p>
      <w:r>
        <w:t>33. Chat</w:t>
      </w:r>
    </w:p>
    <w:p>
      <w:r>
        <w:t>34. Call</w:t>
      </w:r>
    </w:p>
    <w:p>
      <w:r>
        <w:t>35. SOS</w:t>
      </w:r>
    </w:p>
    <w:p>
      <w:r>
        <w:t>36. Trip Complete</w:t>
      </w:r>
    </w:p>
    <w:p>
      <w:r>
        <w:t>37. Today Earnings</w:t>
      </w:r>
    </w:p>
    <w:p>
      <w:r>
        <w:t>38. Weekly Earnings</w:t>
      </w:r>
    </w:p>
    <w:p>
      <w:r>
        <w:t>39. Monthly Earnings</w:t>
      </w:r>
    </w:p>
    <w:p>
      <w:r>
        <w:t>40. Trip Earnings</w:t>
      </w:r>
    </w:p>
    <w:p>
      <w:r>
        <w:t>41. Incentives</w:t>
      </w:r>
    </w:p>
    <w:p>
      <w:r>
        <w:t>42. Bonuses</w:t>
      </w:r>
    </w:p>
    <w:p>
      <w:r>
        <w:t>43. Withdraw</w:t>
      </w:r>
    </w:p>
    <w:p>
      <w:r>
        <w:t>44. Wallet</w:t>
      </w:r>
    </w:p>
    <w:p>
      <w:r>
        <w:t>45. Transactions</w:t>
      </w:r>
    </w:p>
    <w:p>
      <w:r>
        <w:t>46. Settlement</w:t>
      </w:r>
    </w:p>
    <w:p>
      <w:r>
        <w:t>47. Bank Account</w:t>
      </w:r>
    </w:p>
    <w:p>
      <w:r>
        <w:t>48. Ride History</w:t>
      </w:r>
    </w:p>
    <w:p>
      <w:r>
        <w:t>49. Trip Detail</w:t>
      </w:r>
    </w:p>
    <w:p>
      <w:r>
        <w:t>50. Invoice</w:t>
      </w:r>
    </w:p>
    <w:p>
      <w:r>
        <w:t>51. Report Issue</w:t>
      </w:r>
    </w:p>
    <w:p>
      <w:r>
        <w:t>52. Notifications</w:t>
      </w:r>
    </w:p>
    <w:p>
      <w:r>
        <w:t>53. Notification Detail</w:t>
      </w:r>
    </w:p>
    <w:p>
      <w:r>
        <w:t>54. Profile</w:t>
      </w:r>
    </w:p>
    <w:p>
      <w:r>
        <w:t>55. Edit Profile</w:t>
      </w:r>
    </w:p>
    <w:p>
      <w:r>
        <w:t>56. Vehicle Details</w:t>
      </w:r>
    </w:p>
    <w:p>
      <w:r>
        <w:t>57. Documents</w:t>
      </w:r>
    </w:p>
    <w:p>
      <w:r>
        <w:t>58. Language</w:t>
      </w:r>
    </w:p>
    <w:p>
      <w:r>
        <w:t>59. Preferences</w:t>
      </w:r>
    </w:p>
    <w:p>
      <w:r>
        <w:t>60. Help Center</w:t>
      </w:r>
    </w:p>
    <w:p>
      <w:r>
        <w:t>61. FAQ</w:t>
      </w:r>
    </w:p>
    <w:p>
      <w:r>
        <w:t>62. Chat Support</w:t>
      </w:r>
    </w:p>
    <w:p>
      <w:r>
        <w:t>63. Raise Ticket</w:t>
      </w:r>
    </w:p>
    <w:p>
      <w:r>
        <w:t>64. Safety Center</w:t>
      </w:r>
    </w:p>
    <w:p>
      <w:r>
        <w:t>65. Settings</w:t>
      </w:r>
    </w:p>
    <w:p>
      <w:r>
        <w:t>66. Notification Settings</w:t>
      </w:r>
    </w:p>
    <w:p>
      <w:r>
        <w:t>67. Privacy</w:t>
      </w:r>
    </w:p>
    <w:p>
      <w:r>
        <w:t>68. Logout</w:t>
      </w:r>
    </w:p>
    <w:p>
      <w:r>
        <w:t>69. Delete Account</w:t>
      </w:r>
    </w:p>
    <w:p>
      <w:r>
        <w:t>70. No Internet</w:t>
      </w:r>
    </w:p>
    <w:p>
      <w:r>
        <w:t>71. GPS Disabled</w:t>
      </w:r>
    </w:p>
    <w:p>
      <w:r>
        <w:t>72. Maintenance</w:t>
      </w:r>
    </w:p>
    <w:p>
      <w:r>
        <w:t>73. Force Update</w:t>
      </w:r>
    </w:p>
    <w:p>
      <w:r>
        <w:t>74. Session Expired</w:t>
      </w:r>
    </w:p>
    <w:p>
      <w:pPr>
        <w:pStyle w:val="Heading2"/>
      </w:pPr>
      <w:r>
        <w:t>Master Prompt</w:t>
      </w:r>
    </w:p>
    <w:p>
      <w:r>
        <w:t>Build a production-ready Flutter Taxi Driver App UI using Riverpod 3, GoRouter, Material 3, Clean Architecture and Feature-First MVVM. Create all screens listed above with premium Uber/Rapido-inspired but original design, reusable widgets, responsive layouts, dark mode, animations, and API-ready placeholder repositories. Do not implement backend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