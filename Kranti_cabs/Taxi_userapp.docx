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Taxi User App UI Blueprint for Claude</w:t>
      </w:r>
    </w:p>
    <w:p>
      <w:r>
        <w:t>Purpose: Build ONLY the Flutter User Taxi App UI. Backend, APIs and Admin Panel already exist.</w:t>
        <w:br/>
      </w:r>
    </w:p>
    <w:p>
      <w:pPr>
        <w:pStyle w:val="Heading2"/>
      </w:pPr>
      <w:r>
        <w:t>Tech Stack</w:t>
      </w:r>
    </w:p>
    <w:p>
      <w:pPr>
        <w:pStyle w:val="ListBullet"/>
      </w:pPr>
      <w:r>
        <w:t>Flutter latest stable</w:t>
      </w:r>
    </w:p>
    <w:p>
      <w:pPr>
        <w:pStyle w:val="ListBullet"/>
      </w:pPr>
      <w:r>
        <w:t>Riverpod 3</w:t>
      </w:r>
    </w:p>
    <w:p>
      <w:pPr>
        <w:pStyle w:val="ListBullet"/>
      </w:pPr>
      <w:r>
        <w:t>GoRouter</w:t>
      </w:r>
    </w:p>
    <w:p>
      <w:pPr>
        <w:pStyle w:val="ListBullet"/>
      </w:pPr>
      <w:r>
        <w:t>Dio (API ready only)</w:t>
      </w:r>
    </w:p>
    <w:p>
      <w:pPr>
        <w:pStyle w:val="ListBullet"/>
      </w:pPr>
      <w:r>
        <w:t>Hive</w:t>
      </w:r>
    </w:p>
    <w:p>
      <w:pPr>
        <w:pStyle w:val="ListBullet"/>
      </w:pPr>
      <w:r>
        <w:t>Google Maps</w:t>
      </w:r>
    </w:p>
    <w:p>
      <w:pPr>
        <w:pStyle w:val="ListBullet"/>
      </w:pPr>
      <w:r>
        <w:t>Firebase Messaging</w:t>
      </w:r>
    </w:p>
    <w:p>
      <w:pPr>
        <w:pStyle w:val="ListBullet"/>
      </w:pPr>
      <w:r>
        <w:t>flutter_local_notifications</w:t>
      </w:r>
    </w:p>
    <w:p>
      <w:pPr>
        <w:pStyle w:val="ListBullet"/>
      </w:pPr>
      <w:r>
        <w:t>Clean Architecture + Feature First + MVVM</w:t>
      </w:r>
    </w:p>
    <w:p>
      <w:pPr>
        <w:pStyle w:val="Heading2"/>
      </w:pPr>
      <w:r>
        <w:t>Folder Structure</w:t>
      </w:r>
    </w:p>
    <w:p>
      <w:pPr>
        <w:pStyle w:val="IntenseQuote"/>
      </w:pPr>
      <w:r>
        <w:t>lib/</w:t>
        <w:br/>
        <w:t xml:space="preserve"> core/</w:t>
        <w:br/>
        <w:t xml:space="preserve"> shared/</w:t>
        <w:br/>
        <w:t xml:space="preserve"> features/</w:t>
        <w:br/>
        <w:t xml:space="preserve">   auth/</w:t>
        <w:br/>
        <w:t xml:space="preserve">   home/</w:t>
        <w:br/>
        <w:t xml:space="preserve">   booking/</w:t>
        <w:br/>
        <w:t xml:space="preserve">   ride/</w:t>
        <w:br/>
        <w:t xml:space="preserve">   wallet/</w:t>
        <w:br/>
        <w:t xml:space="preserve">   payment/</w:t>
        <w:br/>
        <w:t xml:space="preserve">   history/</w:t>
        <w:br/>
        <w:t xml:space="preserve">   notification/</w:t>
        <w:br/>
        <w:t xml:space="preserve">   profile/</w:t>
        <w:br/>
        <w:t xml:space="preserve">   support/</w:t>
        <w:br/>
        <w:t xml:space="preserve">   settings/</w:t>
        <w:br/>
        <w:t xml:space="preserve"> app/</w:t>
        <w:br/>
        <w:t xml:space="preserve"> main.dart</w:t>
      </w:r>
    </w:p>
    <w:p>
      <w:pPr>
        <w:pStyle w:val="Heading2"/>
      </w:pPr>
      <w:r>
        <w:t>Design Rules</w:t>
      </w:r>
    </w:p>
    <w:p>
      <w:pPr>
        <w:pStyle w:val="ListBullet"/>
      </w:pPr>
      <w:r>
        <w:t>Modern premium UI inspired by Uber/Rapido but original.</w:t>
      </w:r>
    </w:p>
    <w:p>
      <w:pPr>
        <w:pStyle w:val="ListBullet"/>
      </w:pPr>
      <w:r>
        <w:t>Material 3.</w:t>
      </w:r>
    </w:p>
    <w:p>
      <w:pPr>
        <w:pStyle w:val="ListBullet"/>
      </w:pPr>
      <w:r>
        <w:t>Responsive for all Android devices.</w:t>
      </w:r>
    </w:p>
    <w:p>
      <w:pPr>
        <w:pStyle w:val="ListBullet"/>
      </w:pPr>
      <w:r>
        <w:t>Dark mode ready.</w:t>
      </w:r>
    </w:p>
    <w:p>
      <w:pPr>
        <w:pStyle w:val="ListBullet"/>
      </w:pPr>
      <w:r>
        <w:t>Reusable widgets only.</w:t>
      </w:r>
    </w:p>
    <w:p>
      <w:pPr>
        <w:pStyle w:val="ListBullet"/>
      </w:pPr>
      <w:r>
        <w:t>No business logic in widgets.</w:t>
      </w:r>
    </w:p>
    <w:p>
      <w:pPr>
        <w:pStyle w:val="ListBullet"/>
      </w:pPr>
      <w:r>
        <w:t>Use Riverpod for state.</w:t>
      </w:r>
    </w:p>
    <w:p>
      <w:pPr>
        <w:pStyle w:val="ListBullet"/>
      </w:pPr>
      <w:r>
        <w:t>Use smooth animations.</w:t>
      </w:r>
    </w:p>
    <w:p>
      <w:pPr>
        <w:pStyle w:val="Heading2"/>
      </w:pPr>
      <w:r>
        <w:t>Modules &amp; Screens (107)</w:t>
      </w:r>
    </w:p>
    <w:p>
      <w:pPr>
        <w:pStyle w:val="Heading3"/>
      </w:pPr>
      <w:r>
        <w:t>Splash &amp; Onboarding</w:t>
      </w:r>
    </w:p>
    <w:p>
      <w:r>
        <w:t>1. Splash</w:t>
      </w:r>
    </w:p>
    <w:p>
      <w:r>
        <w:t>2. Onboarding 1</w:t>
      </w:r>
    </w:p>
    <w:p>
      <w:r>
        <w:t>3. Onboarding 2</w:t>
      </w:r>
    </w:p>
    <w:p>
      <w:r>
        <w:t>4. Onboarding 3</w:t>
      </w:r>
    </w:p>
    <w:p>
      <w:r>
        <w:t>5. Get Started</w:t>
      </w:r>
    </w:p>
    <w:p>
      <w:pPr>
        <w:pStyle w:val="Heading3"/>
      </w:pPr>
      <w:r>
        <w:t>Authentication</w:t>
      </w:r>
    </w:p>
    <w:p>
      <w:r>
        <w:t>6. Login</w:t>
      </w:r>
    </w:p>
    <w:p>
      <w:r>
        <w:t>7. Signup</w:t>
      </w:r>
    </w:p>
    <w:p>
      <w:r>
        <w:t>8. Phone Verification</w:t>
      </w:r>
    </w:p>
    <w:p>
      <w:r>
        <w:t>9. OTP</w:t>
      </w:r>
    </w:p>
    <w:p>
      <w:r>
        <w:t>10. Profile Setup</w:t>
      </w:r>
    </w:p>
    <w:p>
      <w:r>
        <w:t>11. Location Permission</w:t>
      </w:r>
    </w:p>
    <w:p>
      <w:r>
        <w:t>12. Notification Permission</w:t>
      </w:r>
    </w:p>
    <w:p>
      <w:r>
        <w:t>13. Account Created</w:t>
      </w:r>
    </w:p>
    <w:p>
      <w:pPr>
        <w:pStyle w:val="Heading3"/>
      </w:pPr>
      <w:r>
        <w:t>Home &amp; Booking</w:t>
      </w:r>
    </w:p>
    <w:p>
      <w:r>
        <w:t>14. Home</w:t>
      </w:r>
    </w:p>
    <w:p>
      <w:r>
        <w:t>15. Search Destination</w:t>
      </w:r>
    </w:p>
    <w:p>
      <w:r>
        <w:t>16. Saved Places</w:t>
      </w:r>
    </w:p>
    <w:p>
      <w:r>
        <w:t>17. Pickup</w:t>
      </w:r>
    </w:p>
    <w:p>
      <w:r>
        <w:t>18. Drop</w:t>
      </w:r>
    </w:p>
    <w:p>
      <w:r>
        <w:t>19. Ride Type</w:t>
      </w:r>
    </w:p>
    <w:p>
      <w:r>
        <w:t>20. Fare Estimate</w:t>
      </w:r>
    </w:p>
    <w:p>
      <w:r>
        <w:t>21. Schedule Ride</w:t>
      </w:r>
    </w:p>
    <w:p>
      <w:r>
        <w:t>22. Promo</w:t>
      </w:r>
    </w:p>
    <w:p>
      <w:r>
        <w:t>23. Confirm Booking</w:t>
      </w:r>
    </w:p>
    <w:p>
      <w:r>
        <w:t>24. Finding Driver</w:t>
      </w:r>
    </w:p>
    <w:p>
      <w:r>
        <w:t>25. No Driver</w:t>
      </w:r>
    </w:p>
    <w:p>
      <w:pPr>
        <w:pStyle w:val="Heading3"/>
      </w:pPr>
      <w:r>
        <w:t>Ride Tracking</w:t>
      </w:r>
    </w:p>
    <w:p>
      <w:r>
        <w:t>26. Driver Found</w:t>
      </w:r>
    </w:p>
    <w:p>
      <w:r>
        <w:t>27. Driver Details</w:t>
      </w:r>
    </w:p>
    <w:p>
      <w:r>
        <w:t>28. Driver Arriving</w:t>
      </w:r>
    </w:p>
    <w:p>
      <w:r>
        <w:t>29. Chat</w:t>
      </w:r>
    </w:p>
    <w:p>
      <w:r>
        <w:t>30. Call</w:t>
      </w:r>
    </w:p>
    <w:p>
      <w:r>
        <w:t>31. Ride Started</w:t>
      </w:r>
    </w:p>
    <w:p>
      <w:r>
        <w:t>32. Live Tracking</w:t>
      </w:r>
    </w:p>
    <w:p>
      <w:r>
        <w:t>33. Share Trip</w:t>
      </w:r>
    </w:p>
    <w:p>
      <w:r>
        <w:t>34. SOS</w:t>
      </w:r>
    </w:p>
    <w:p>
      <w:r>
        <w:t>35. Ride Complete</w:t>
      </w:r>
    </w:p>
    <w:p>
      <w:r>
        <w:t>36. Trip Summary</w:t>
      </w:r>
    </w:p>
    <w:p>
      <w:r>
        <w:t>37. Rate Driver</w:t>
      </w:r>
    </w:p>
    <w:p>
      <w:pPr>
        <w:pStyle w:val="Heading3"/>
      </w:pPr>
      <w:r>
        <w:t>Wallet &amp; Payments</w:t>
      </w:r>
    </w:p>
    <w:p>
      <w:r>
        <w:t>38. Payment Methods</w:t>
      </w:r>
    </w:p>
    <w:p>
      <w:r>
        <w:t>39. Add Card</w:t>
      </w:r>
    </w:p>
    <w:p>
      <w:r>
        <w:t>40. Add UPI</w:t>
      </w:r>
    </w:p>
    <w:p>
      <w:r>
        <w:t>41. Wallet</w:t>
      </w:r>
    </w:p>
    <w:p>
      <w:r>
        <w:t>42. Wallet History</w:t>
      </w:r>
    </w:p>
    <w:p>
      <w:r>
        <w:t>43. Coupons</w:t>
      </w:r>
    </w:p>
    <w:p>
      <w:r>
        <w:t>44. Referral</w:t>
      </w:r>
    </w:p>
    <w:p>
      <w:r>
        <w:t>45. Invoice</w:t>
      </w:r>
    </w:p>
    <w:p>
      <w:r>
        <w:t>46. Payment Success</w:t>
      </w:r>
    </w:p>
    <w:p>
      <w:r>
        <w:t>47. Payment Failed</w:t>
      </w:r>
    </w:p>
    <w:p>
      <w:pPr>
        <w:pStyle w:val="Heading3"/>
      </w:pPr>
      <w:r>
        <w:t>Ride History</w:t>
      </w:r>
    </w:p>
    <w:p>
      <w:r>
        <w:t>48. Ride History</w:t>
      </w:r>
    </w:p>
    <w:p>
      <w:r>
        <w:t>49. Ride Details</w:t>
      </w:r>
    </w:p>
    <w:p>
      <w:r>
        <w:t>50. Download Invoice</w:t>
      </w:r>
    </w:p>
    <w:p>
      <w:r>
        <w:t>51. Rebook</w:t>
      </w:r>
    </w:p>
    <w:p>
      <w:r>
        <w:t>52. Complaint</w:t>
      </w:r>
    </w:p>
    <w:p>
      <w:pPr>
        <w:pStyle w:val="Heading3"/>
      </w:pPr>
      <w:r>
        <w:t>Notifications</w:t>
      </w:r>
    </w:p>
    <w:p>
      <w:r>
        <w:t>53. Notification List</w:t>
      </w:r>
    </w:p>
    <w:p>
      <w:r>
        <w:t>54. Notification Detail</w:t>
      </w:r>
    </w:p>
    <w:p>
      <w:r>
        <w:t>55. Notification Settings</w:t>
      </w:r>
    </w:p>
    <w:p>
      <w:pPr>
        <w:pStyle w:val="Heading3"/>
      </w:pPr>
      <w:r>
        <w:t>Profile</w:t>
      </w:r>
    </w:p>
    <w:p>
      <w:r>
        <w:t>56. Profile</w:t>
      </w:r>
    </w:p>
    <w:p>
      <w:r>
        <w:t>57. Edit Profile</w:t>
      </w:r>
    </w:p>
    <w:p>
      <w:r>
        <w:t>58. Saved Addresses</w:t>
      </w:r>
    </w:p>
    <w:p>
      <w:r>
        <w:t>59. Add Address</w:t>
      </w:r>
    </w:p>
    <w:p>
      <w:r>
        <w:t>60. Favorite Drivers</w:t>
      </w:r>
    </w:p>
    <w:p>
      <w:r>
        <w:t>61. Emergency Contacts</w:t>
      </w:r>
    </w:p>
    <w:p>
      <w:r>
        <w:t>62. Language</w:t>
      </w:r>
    </w:p>
    <w:p>
      <w:r>
        <w:t>63. Theme</w:t>
      </w:r>
    </w:p>
    <w:p>
      <w:r>
        <w:t>64. Preferences</w:t>
      </w:r>
    </w:p>
    <w:p>
      <w:pPr>
        <w:pStyle w:val="Heading3"/>
      </w:pPr>
      <w:r>
        <w:t>Support</w:t>
      </w:r>
    </w:p>
    <w:p>
      <w:r>
        <w:t>65. Help Center</w:t>
      </w:r>
    </w:p>
    <w:p>
      <w:r>
        <w:t>66. FAQ</w:t>
      </w:r>
    </w:p>
    <w:p>
      <w:r>
        <w:t>67. Chat Support</w:t>
      </w:r>
    </w:p>
    <w:p>
      <w:r>
        <w:t>68. Raise Ticket</w:t>
      </w:r>
    </w:p>
    <w:p>
      <w:r>
        <w:t>69. Ticket Detail</w:t>
      </w:r>
    </w:p>
    <w:p>
      <w:r>
        <w:t>70. Call Support</w:t>
      </w:r>
    </w:p>
    <w:p>
      <w:r>
        <w:t>71. Lost Item</w:t>
      </w:r>
    </w:p>
    <w:p>
      <w:r>
        <w:t>72. Safety Center</w:t>
      </w:r>
    </w:p>
    <w:p>
      <w:pPr>
        <w:pStyle w:val="Heading3"/>
      </w:pPr>
      <w:r>
        <w:t>Rewards</w:t>
      </w:r>
    </w:p>
    <w:p>
      <w:r>
        <w:t>73. Rewards</w:t>
      </w:r>
    </w:p>
    <w:p>
      <w:r>
        <w:t>74. Referral Program</w:t>
      </w:r>
    </w:p>
    <w:p>
      <w:r>
        <w:t>75. Referral History</w:t>
      </w:r>
    </w:p>
    <w:p>
      <w:r>
        <w:t>76. Loyalty Points</w:t>
      </w:r>
    </w:p>
    <w:p>
      <w:pPr>
        <w:pStyle w:val="Heading3"/>
      </w:pPr>
      <w:r>
        <w:t>Settings</w:t>
      </w:r>
    </w:p>
    <w:p>
      <w:r>
        <w:t>77. Settings</w:t>
      </w:r>
    </w:p>
    <w:p>
      <w:r>
        <w:t>78. Notification Settings</w:t>
      </w:r>
    </w:p>
    <w:p>
      <w:r>
        <w:t>79. Privacy</w:t>
      </w:r>
    </w:p>
    <w:p>
      <w:r>
        <w:t>80. Security</w:t>
      </w:r>
    </w:p>
    <w:p>
      <w:r>
        <w:t>81. Change Password</w:t>
      </w:r>
    </w:p>
    <w:p>
      <w:r>
        <w:t>82. Delete Account</w:t>
      </w:r>
    </w:p>
    <w:p>
      <w:r>
        <w:t>83. Terms</w:t>
      </w:r>
    </w:p>
    <w:p>
      <w:r>
        <w:t>84. About</w:t>
      </w:r>
    </w:p>
    <w:p>
      <w:pPr>
        <w:pStyle w:val="Heading3"/>
      </w:pPr>
      <w:r>
        <w:t>Misc</w:t>
      </w:r>
    </w:p>
    <w:p>
      <w:r>
        <w:t>85. Force Update</w:t>
      </w:r>
    </w:p>
    <w:p>
      <w:r>
        <w:t>86. Maintenance</w:t>
      </w:r>
    </w:p>
    <w:p>
      <w:r>
        <w:t>87. No Internet</w:t>
      </w:r>
    </w:p>
    <w:p>
      <w:r>
        <w:t>88. Server Error</w:t>
      </w:r>
    </w:p>
    <w:p>
      <w:r>
        <w:t>89. GPS Disabled</w:t>
      </w:r>
    </w:p>
    <w:p>
      <w:r>
        <w:t>90. Location Denied</w:t>
      </w:r>
    </w:p>
    <w:p>
      <w:r>
        <w:t>91. Session Expired</w:t>
      </w:r>
    </w:p>
    <w:p>
      <w:r>
        <w:t>92. Force Logout</w:t>
      </w:r>
    </w:p>
    <w:p>
      <w:pPr>
        <w:pStyle w:val="Heading3"/>
      </w:pPr>
      <w:r>
        <w:t>Premium</w:t>
      </w:r>
    </w:p>
    <w:p>
      <w:r>
        <w:t>93. Multi Stop</w:t>
      </w:r>
    </w:p>
    <w:p>
      <w:r>
        <w:t>94. Ride For Someone</w:t>
      </w:r>
    </w:p>
    <w:p>
      <w:r>
        <w:t>95. Rental</w:t>
      </w:r>
    </w:p>
    <w:p>
      <w:r>
        <w:t>96. Outstation</w:t>
      </w:r>
    </w:p>
    <w:p>
      <w:r>
        <w:t>97. Package Delivery</w:t>
      </w:r>
    </w:p>
    <w:p>
      <w:r>
        <w:t>98. Airport Pickup</w:t>
      </w:r>
    </w:p>
    <w:p>
      <w:r>
        <w:t>99. Airport Drop</w:t>
      </w:r>
    </w:p>
    <w:p>
      <w:r>
        <w:t>100. Driver Tip</w:t>
      </w:r>
    </w:p>
    <w:p>
      <w:r>
        <w:t>101. Ride Insurance</w:t>
      </w:r>
    </w:p>
    <w:p>
      <w:r>
        <w:t>102. Favorite Destinations</w:t>
      </w:r>
    </w:p>
    <w:p>
      <w:r>
        <w:t>103. Corporate</w:t>
      </w:r>
    </w:p>
    <w:p>
      <w:r>
        <w:t>104. Ride Pass</w:t>
      </w:r>
    </w:p>
    <w:p>
      <w:r>
        <w:t>105. Subscription</w:t>
      </w:r>
    </w:p>
    <w:p>
      <w:r>
        <w:t>106. Smart Suggestions</w:t>
      </w:r>
    </w:p>
    <w:p>
      <w:r>
        <w:t>107. Nearby Places</w:t>
      </w:r>
    </w:p>
    <w:p>
      <w:pPr>
        <w:pStyle w:val="Heading2"/>
      </w:pPr>
      <w:r>
        <w:t>Reusable Widgets</w:t>
      </w:r>
    </w:p>
    <w:p>
      <w:pPr>
        <w:pStyle w:val="ListBullet"/>
      </w:pPr>
      <w:r>
        <w:t>Primary Button</w:t>
      </w:r>
    </w:p>
    <w:p>
      <w:pPr>
        <w:pStyle w:val="ListBullet"/>
      </w:pPr>
      <w:r>
        <w:t>Secondary Button</w:t>
      </w:r>
    </w:p>
    <w:p>
      <w:pPr>
        <w:pStyle w:val="ListBullet"/>
      </w:pPr>
      <w:r>
        <w:t>Search Bar</w:t>
      </w:r>
    </w:p>
    <w:p>
      <w:pPr>
        <w:pStyle w:val="ListBullet"/>
      </w:pPr>
      <w:r>
        <w:t>Ride Card</w:t>
      </w:r>
    </w:p>
    <w:p>
      <w:pPr>
        <w:pStyle w:val="ListBullet"/>
      </w:pPr>
      <w:r>
        <w:t>Vehicle Card</w:t>
      </w:r>
    </w:p>
    <w:p>
      <w:pPr>
        <w:pStyle w:val="ListBullet"/>
      </w:pPr>
      <w:r>
        <w:t>Driver Card</w:t>
      </w:r>
    </w:p>
    <w:p>
      <w:pPr>
        <w:pStyle w:val="ListBullet"/>
      </w:pPr>
      <w:r>
        <w:t>Bottom Sheet</w:t>
      </w:r>
    </w:p>
    <w:p>
      <w:pPr>
        <w:pStyle w:val="ListBullet"/>
      </w:pPr>
      <w:r>
        <w:t>OTP Field</w:t>
      </w:r>
    </w:p>
    <w:p>
      <w:pPr>
        <w:pStyle w:val="ListBullet"/>
      </w:pPr>
      <w:r>
        <w:t>Custom AppBar</w:t>
      </w:r>
    </w:p>
    <w:p>
      <w:pPr>
        <w:pStyle w:val="ListBullet"/>
      </w:pPr>
      <w:r>
        <w:t>Loading</w:t>
      </w:r>
    </w:p>
    <w:p>
      <w:pPr>
        <w:pStyle w:val="ListBullet"/>
      </w:pPr>
      <w:r>
        <w:t>Shimmer</w:t>
      </w:r>
    </w:p>
    <w:p>
      <w:pPr>
        <w:pStyle w:val="ListBullet"/>
      </w:pPr>
      <w:r>
        <w:t>Map FAB</w:t>
      </w:r>
    </w:p>
    <w:p>
      <w:pPr>
        <w:pStyle w:val="ListBullet"/>
      </w:pPr>
      <w:r>
        <w:t>Price Card</w:t>
      </w:r>
    </w:p>
    <w:p>
      <w:pPr>
        <w:pStyle w:val="ListBullet"/>
      </w:pPr>
      <w:r>
        <w:t>Promo Banner</w:t>
      </w:r>
    </w:p>
    <w:p>
      <w:pPr>
        <w:pStyle w:val="ListBullet"/>
      </w:pPr>
      <w:r>
        <w:t>Profile Tile</w:t>
      </w:r>
    </w:p>
    <w:p>
      <w:pPr>
        <w:pStyle w:val="Heading2"/>
      </w:pPr>
      <w:r>
        <w:t>Master Claude Prompt</w:t>
      </w:r>
    </w:p>
    <w:p>
      <w:r>
        <w:t>Build a production-quality Flutter User Taxi App UI only. Do not build backend logic. Use Clean Architecture, Feature-First, MVVM, Riverpod 3, GoRouter and Material 3. Follow the folder structure in this document. Build all listed screens with responsive layouts, reusable widgets, dark mode support, smooth animations and premium UI inspired by Uber and Rapido while remaining original. Create placeholder repositories and models ready for existing APIs. Keep code clean, scalable and modular.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